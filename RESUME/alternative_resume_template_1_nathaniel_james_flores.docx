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NATHANIEL JAMES FLORES</w:t>
      </w:r>
    </w:p>
    <w:p>
      <w:pPr>
        <w:jc w:val="center"/>
      </w:pPr>
      <w:r>
        <w:rPr>
          <w:i/>
          <w:sz w:val="24"/>
        </w:rPr>
        <w:t>Guest Relations Officer</w:t>
      </w:r>
    </w:p>
    <w:p>
      <w:pPr>
        <w:jc w:val="center"/>
      </w:pPr>
      <w:r>
        <w:rPr>
          <w:sz w:val="18"/>
        </w:rPr>
        <w:t>Makati City, Philippines | nathaniel.flores@example.com | +63 917 403 8821</w:t>
      </w:r>
    </w:p>
    <w:p>
      <w:pPr>
        <w:pStyle w:val="Heading1"/>
      </w:pPr>
      <w:r>
        <w:t>PROFILE</w:t>
      </w:r>
    </w:p>
    <w:p>
      <w:r>
        <w:t>Hospitality professional with experience assisting hotel guests, handling service requests, and coordinating with front office and housekeeping teams.</w:t>
      </w:r>
    </w:p>
    <w:p>
      <w:pPr>
        <w:pStyle w:val="Heading1"/>
      </w:pPr>
      <w: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Guest Relations</w:t>
            </w:r>
          </w:p>
        </w:tc>
        <w:tc>
          <w:tcPr>
            <w:tcW w:type="dxa" w:w="2160"/>
          </w:tcPr>
          <w:p>
            <w:r>
              <w:t>Hotel Front Office</w:t>
            </w:r>
          </w:p>
        </w:tc>
        <w:tc>
          <w:tcPr>
            <w:tcW w:type="dxa" w:w="2160"/>
          </w:tcPr>
          <w:p>
            <w:r>
              <w:t>Reservation Support</w:t>
            </w:r>
          </w:p>
        </w:tc>
        <w:tc>
          <w:tcPr>
            <w:tcW w:type="dxa" w:w="2160"/>
          </w:tcPr>
          <w:p>
            <w:r>
              <w:t>Complaint Resolution</w:t>
            </w:r>
          </w:p>
        </w:tc>
      </w:tr>
      <w:tr>
        <w:tc>
          <w:tcPr>
            <w:tcW w:type="dxa" w:w="2160"/>
          </w:tcPr>
          <w:p>
            <w:r>
              <w:t>Opera PMS</w:t>
            </w:r>
          </w:p>
        </w:tc>
        <w:tc>
          <w:tcPr>
            <w:tcW w:type="dxa" w:w="2160"/>
          </w:tcPr>
          <w:p>
            <w:r>
              <w:t>MS Office</w:t>
            </w:r>
          </w:p>
        </w:tc>
        <w:tc>
          <w:tcPr>
            <w:tcW w:type="dxa" w:w="2160"/>
          </w:tcPr>
          <w:p>
            <w:r>
              <w:t>Team Coordination</w:t>
            </w:r>
          </w:p>
        </w:tc>
        <w:tc>
          <w:tcPr>
            <w:tcW w:type="dxa" w:w="2160"/>
          </w:tcPr>
          <w:p>
            <w:r>
              <w:t>English &amp; Filipino</w:t>
            </w:r>
          </w:p>
        </w:tc>
      </w:tr>
    </w:tbl>
    <w:p>
      <w:pPr>
        <w:pStyle w:val="Heading1"/>
      </w:pPr>
      <w:r>
        <w:t>EXPERIENCE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</w:tcPr>
          <w:p>
            <w:r>
              <w:t>2024 – Present</w:t>
            </w:r>
          </w:p>
        </w:tc>
        <w:tc>
          <w:tcPr>
            <w:tcW w:type="dxa" w:w="8352"/>
          </w:tcPr>
          <w:p>
            <w:r/>
            <w:r>
              <w:rPr>
                <w:b/>
              </w:rPr>
              <w:t>Guest Relations Officer</w:t>
            </w:r>
            <w:r>
              <w:br/>
              <w:t>Azure Bay Hotel</w:t>
              <w:br/>
              <w:t>Handles guest concerns and special requests; coordinates with hotel departments; follows up on service recovery cases.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</w:tcPr>
          <w:p>
            <w:r>
              <w:t>2022 – 2024</w:t>
            </w:r>
          </w:p>
        </w:tc>
        <w:tc>
          <w:tcPr>
            <w:tcW w:type="dxa" w:w="8352"/>
          </w:tcPr>
          <w:p>
            <w:r/>
            <w:r>
              <w:rPr>
                <w:b/>
              </w:rPr>
              <w:t>Front Office Associate</w:t>
            </w:r>
            <w:r>
              <w:br/>
              <w:t>Manila Central Suites</w:t>
              <w:br/>
              <w:t>Supported check-in and check-out operations, reservation updates, and daily guest inquiries.</w:t>
            </w:r>
          </w:p>
        </w:tc>
      </w:tr>
    </w:tbl>
    <w:p>
      <w:pPr>
        <w:pStyle w:val="Heading1"/>
      </w:pPr>
      <w:r>
        <w:t>EDUCATION</w:t>
      </w:r>
    </w:p>
    <w:p>
      <w:r>
        <w:t>Bachelor of Science in Hospitality Management | 2018 – 2022</w:t>
        <w:br/>
        <w:t>University of the East – Manila</w:t>
      </w:r>
    </w:p>
    <w:p>
      <w:pPr>
        <w:pStyle w:val="Heading1"/>
      </w:pPr>
      <w:r>
        <w:t>CERTIFICATIONS</w:t>
      </w:r>
    </w:p>
    <w:p>
      <w:r>
        <w:t>Customer Service Excellence, 2025</w:t>
        <w:br/>
        <w:t>Hotel Front Office Operations, 2023</w:t>
      </w:r>
    </w:p>
    <w:p>
      <w:pPr>
        <w:jc w:val="center"/>
      </w:pPr>
      <w:r>
        <w:t>References available upon request.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