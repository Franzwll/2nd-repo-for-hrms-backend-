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CLARISSE JOY DOMINGO</w:t>
      </w:r>
    </w:p>
    <w:p>
      <w:pPr>
        <w:jc w:val="center"/>
      </w:pPr>
      <w:r>
        <w:rPr>
          <w:i/>
          <w:sz w:val="24"/>
        </w:rPr>
        <w:t>Pastry and Bakery Assistant</w:t>
      </w:r>
    </w:p>
    <w:p>
      <w:pPr>
        <w:jc w:val="center"/>
      </w:pPr>
      <w:r>
        <w:rPr>
          <w:sz w:val="18"/>
        </w:rPr>
        <w:t>Pasig City, Philippines | clarisse.domingo@example.com | +63 916 220 9417</w:t>
      </w:r>
    </w:p>
    <w:p>
      <w:pPr>
        <w:pStyle w:val="Heading1"/>
      </w:pPr>
      <w:r>
        <w:t>PROFILE</w:t>
      </w:r>
    </w:p>
    <w:p>
      <w:r>
        <w:t>Creative and detail-oriented bakery professional with experience preparing pastries, assisting with production schedules, and maintaining clean food preparation areas.</w:t>
      </w:r>
    </w:p>
    <w:p>
      <w:pPr>
        <w:pStyle w:val="Heading1"/>
      </w:pPr>
      <w:r>
        <w:t>CORE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Pastry Preparation</w:t>
            </w:r>
          </w:p>
        </w:tc>
        <w:tc>
          <w:tcPr>
            <w:tcW w:type="dxa" w:w="2160"/>
          </w:tcPr>
          <w:p>
            <w:r>
              <w:t>Basic Baking</w:t>
            </w:r>
          </w:p>
        </w:tc>
        <w:tc>
          <w:tcPr>
            <w:tcW w:type="dxa" w:w="2160"/>
          </w:tcPr>
          <w:p>
            <w:r>
              <w:t>Food Safety</w:t>
            </w:r>
          </w:p>
        </w:tc>
        <w:tc>
          <w:tcPr>
            <w:tcW w:type="dxa" w:w="2160"/>
          </w:tcPr>
          <w:p>
            <w:r>
              <w:t>Inventory Support</w:t>
            </w:r>
          </w:p>
        </w:tc>
      </w:tr>
      <w:tr>
        <w:tc>
          <w:tcPr>
            <w:tcW w:type="dxa" w:w="2160"/>
          </w:tcPr>
          <w:p>
            <w:r>
              <w:t>Cake Decoration</w:t>
            </w:r>
          </w:p>
        </w:tc>
        <w:tc>
          <w:tcPr>
            <w:tcW w:type="dxa" w:w="2160"/>
          </w:tcPr>
          <w:p>
            <w:r>
              <w:t>Kitchen Hygiene</w:t>
            </w:r>
          </w:p>
        </w:tc>
        <w:tc>
          <w:tcPr>
            <w:tcW w:type="dxa" w:w="2160"/>
          </w:tcPr>
          <w:p>
            <w:r>
              <w:t>Time Management</w:t>
            </w:r>
          </w:p>
        </w:tc>
        <w:tc>
          <w:tcPr>
            <w:tcW w:type="dxa" w:w="2160"/>
          </w:tcPr>
          <w:p>
            <w:r>
              <w:t>Teamwork</w:t>
            </w:r>
          </w:p>
        </w:tc>
      </w:tr>
    </w:tbl>
    <w:p>
      <w:pPr>
        <w:pStyle w:val="Heading1"/>
      </w:pPr>
      <w:r>
        <w:t>EXPERIENCE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00"/>
          </w:tcPr>
          <w:p>
            <w:r>
              <w:t>2024 – Present</w:t>
            </w:r>
          </w:p>
        </w:tc>
        <w:tc>
          <w:tcPr>
            <w:tcW w:type="dxa" w:w="8352"/>
          </w:tcPr>
          <w:p>
            <w:r/>
            <w:r>
              <w:rPr>
                <w:b/>
              </w:rPr>
              <w:t>Pastry Assistant</w:t>
            </w:r>
            <w:r>
              <w:br/>
              <w:t>Sweet Harbor Café</w:t>
              <w:br/>
              <w:t>Prepares ingredients, assists with daily pastry production, and maintains workstation cleanliness.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00"/>
          </w:tcPr>
          <w:p>
            <w:r>
              <w:t>2022 – 2024</w:t>
            </w:r>
          </w:p>
        </w:tc>
        <w:tc>
          <w:tcPr>
            <w:tcW w:type="dxa" w:w="8352"/>
          </w:tcPr>
          <w:p>
            <w:r/>
            <w:r>
              <w:rPr>
                <w:b/>
              </w:rPr>
              <w:t>Bakery Trainee</w:t>
            </w:r>
            <w:r>
              <w:br/>
              <w:t>Maison Bread Co.</w:t>
              <w:br/>
              <w:t>Supported dough preparation, baking schedules, packaging, and product display.</w:t>
            </w:r>
          </w:p>
        </w:tc>
      </w:tr>
    </w:tbl>
    <w:p>
      <w:pPr>
        <w:pStyle w:val="Heading1"/>
      </w:pPr>
      <w:r>
        <w:t>EDUCATION</w:t>
      </w:r>
    </w:p>
    <w:p>
      <w:r>
        <w:t>Certificate in Professional Baking | 2021 – 2022</w:t>
        <w:br/>
        <w:t>TESDA Accredited Training Center</w:t>
      </w:r>
    </w:p>
    <w:p>
      <w:pPr>
        <w:pStyle w:val="Heading1"/>
      </w:pPr>
      <w:r>
        <w:t>CERTIFICATIONS</w:t>
      </w:r>
    </w:p>
    <w:p>
      <w:r>
        <w:t>Bread and Pastry Production NC II, 2022</w:t>
        <w:br/>
        <w:t>Food Safety Awareness, 2024</w:t>
      </w:r>
    </w:p>
    <w:p>
      <w:pPr>
        <w:jc w:val="center"/>
      </w:pPr>
      <w:r>
        <w:t>References available upon request.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