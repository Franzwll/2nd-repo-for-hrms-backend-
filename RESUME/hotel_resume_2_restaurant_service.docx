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Carlo Mendoza</w:t>
      </w:r>
    </w:p>
    <w:p>
      <w:r>
        <w:t>Restaurant Service Crew</w:t>
      </w:r>
    </w:p>
    <w:p>
      <w:r>
        <w:t>Quezon City, Philippines | john.mendoza.chef@example.com | +63 918 654 2301</w:t>
      </w:r>
    </w:p>
    <w:p>
      <w:pPr>
        <w:pStyle w:val="Heading1"/>
      </w:pPr>
      <w:r>
        <w:t>Professional Summary</w:t>
      </w:r>
    </w:p>
    <w:p>
      <w:r>
        <w:t>Reliable restaurant service professional with experience taking orders, serving food and beverages, preparing dining areas, and maintaining cleanliness. Comfortable working in fast-paced environments and supporting both front-of-house and kitchen teams.</w:t>
      </w:r>
    </w:p>
    <w:p>
      <w:pPr>
        <w:pStyle w:val="Heading1"/>
      </w:pPr>
      <w:r>
        <w:t>Key Skills</w:t>
      </w:r>
    </w:p>
    <w:p>
      <w:r>
        <w:t>Table Service • POS Operations • Food Safety • Cashiering • Order Taking • Upselling • Dining Setup • Teamwork</w:t>
      </w:r>
    </w:p>
    <w:p>
      <w:pPr>
        <w:pStyle w:val="Heading1"/>
      </w:pPr>
      <w:r>
        <w:t>Work Experience</w:t>
      </w:r>
    </w:p>
    <w:p>
      <w:pPr>
        <w:pStyle w:val="Heading2"/>
      </w:pPr>
      <w:r>
        <w:t>Restaurant Service Crew — Bayside Grill &amp; Restaurant</w:t>
      </w:r>
    </w:p>
    <w:p>
      <w:r>
        <w:t>June 2024 – Present</w:t>
      </w:r>
    </w:p>
    <w:p>
      <w:pPr>
        <w:pStyle w:val="ListBullet"/>
      </w:pPr>
      <w:r>
        <w:t>Take customer orders accurately and enter them into the POS system.</w:t>
      </w:r>
    </w:p>
    <w:p>
      <w:pPr>
        <w:pStyle w:val="ListBullet"/>
      </w:pPr>
      <w:r>
        <w:t>Serve food and beverages while monitoring guest satisfaction.</w:t>
      </w:r>
    </w:p>
    <w:p>
      <w:pPr>
        <w:pStyle w:val="ListBullet"/>
      </w:pPr>
      <w:r>
        <w:t>Assist with table setup, cleaning, and closing procedures.</w:t>
      </w:r>
    </w:p>
    <w:p>
      <w:pPr>
        <w:pStyle w:val="ListBullet"/>
      </w:pPr>
      <w:r>
        <w:t>Coordinate with kitchen staff regarding special requests and order status.</w:t>
      </w:r>
    </w:p>
    <w:p>
      <w:pPr>
        <w:pStyle w:val="Heading2"/>
      </w:pPr>
      <w:r>
        <w:t>Food Service Attendant — Campus Café</w:t>
      </w:r>
    </w:p>
    <w:p>
      <w:r>
        <w:t>August 2022 – May 2024</w:t>
      </w:r>
    </w:p>
    <w:p>
      <w:pPr>
        <w:pStyle w:val="ListBullet"/>
      </w:pPr>
      <w:r>
        <w:t>Prepared dining areas before opening and maintained cleanliness during service.</w:t>
      </w:r>
    </w:p>
    <w:p>
      <w:pPr>
        <w:pStyle w:val="ListBullet"/>
      </w:pPr>
      <w:r>
        <w:t>Processed customer payments and balanced the cashier station.</w:t>
      </w:r>
    </w:p>
    <w:p>
      <w:pPr>
        <w:pStyle w:val="ListBullet"/>
      </w:pPr>
      <w:r>
        <w:t>Assisted customers with menu questions and recommendations.</w:t>
      </w:r>
    </w:p>
    <w:p>
      <w:pPr>
        <w:pStyle w:val="Heading1"/>
      </w:pPr>
      <w:r>
        <w:t>Education</w:t>
      </w:r>
    </w:p>
    <w:p>
      <w:r>
        <w:t>Bachelor of Science in Tourism Management</w:t>
        <w:br/>
        <w:t>Polytechnic University of the Philippines | 2020 – 2024</w:t>
      </w:r>
    </w:p>
    <w:p>
      <w:pPr>
        <w:pStyle w:val="Heading1"/>
      </w:pPr>
      <w:r>
        <w:t>Training &amp; Certifications</w:t>
      </w:r>
    </w:p>
    <w:p>
      <w:r>
        <w:t>Food Safety and Hygiene Training, 2024</w:t>
        <w:br/>
        <w:t>Basic Barista Skills Certificate, 2023</w:t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