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CARLO REYES</w:t>
      </w:r>
    </w:p>
    <w:p>
      <w:r>
        <w:t>Email: carlo.reyes@email.com | Phone: +63 918 222 3344</w:t>
      </w:r>
    </w:p>
    <w:p/>
    <w:p>
      <w:r>
        <w:t>SUMMARY</w:t>
      </w:r>
    </w:p>
    <w:p>
      <w:r>
        <w:t>Restaurant server with 2 years fine dining service.</w:t>
      </w:r>
    </w:p>
    <w:p/>
    <w:p>
      <w:r>
        <w:t>WORK EXPERIENCE</w:t>
      </w:r>
    </w:p>
    <w:p>
      <w:r>
        <w:t>Restaurant Server - Bistro Manila | Jan 2023 - Present</w:t>
      </w:r>
    </w:p>
    <w:p>
      <w:r>
        <w:t>Table service, POS systems billing, upselling specials.</w:t>
      </w:r>
    </w:p>
    <w:p/>
    <w:p>
      <w:r>
        <w:t>SKILLS</w:t>
      </w:r>
    </w:p>
    <w:p>
      <w:r>
        <w:t>Table Service, POS Systems, Upselling, Communication</w:t>
      </w:r>
    </w:p>
    <w:p/>
    <w:p>
      <w:r>
        <w:t>EDUCATION</w:t>
      </w:r>
    </w:p>
    <w:p>
      <w:r>
        <w:t>HRM Vocational Course, 2021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