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PATRICIA ANNE MENDOZA</w:t>
      </w:r>
    </w:p>
    <w:p>
      <w:pPr>
        <w:jc w:val="center"/>
      </w:pPr>
      <w:r>
        <w:rPr>
          <w:b/>
        </w:rPr>
        <w:t>HOTEL HOUSEKEEPING SUPERVISOR</w:t>
      </w:r>
    </w:p>
    <w:p>
      <w:pPr>
        <w:jc w:val="center"/>
      </w:pPr>
      <w:r>
        <w:t>+63 917 482 1936 | patricia.mendoza.hr@example.com | Pasay City, Philippines | linkedin.com/in/patriciamendoza-hospitality</w:t>
      </w:r>
    </w:p>
    <w:p>
      <w:r>
        <w:rPr>
          <w:b/>
        </w:rPr>
        <w:t>PROFESSIONAL SUMMARY</w:t>
      </w:r>
    </w:p>
    <w:p>
      <w:r>
        <w:t>Hospitality professional with over five years of progressive experience in hotel housekeeping operations, room quality inspection, and team supervision. Skilled in scheduling attendants, monitoring linen and supply levels, enforcing sanitation standards, and resolving service concerns. Recognized for coaching staff, improving inspection consistency, and supporting guest-ready rooms during high-occupancy periods.</w:t>
      </w:r>
    </w:p>
    <w:p>
      <w:r>
        <w:rPr>
          <w:b/>
        </w:rPr>
        <w:t>CORE SKILLS</w:t>
      </w:r>
    </w:p>
    <w:p>
      <w:r>
        <w:t>Housekeeping Operations • Room Inspection • Staff Supervision • Cleaning &amp; Sanitation • Linen Management • Inventory Control • Quality Assurance • Guest Service • Team Leadership • Scheduling • Workplace Safety • Problem Solving</w:t>
      </w:r>
    </w:p>
    <w:p>
      <w:r>
        <w:rPr>
          <w:b/>
        </w:rPr>
        <w:t>WORK EXPERIENCE</w:t>
      </w:r>
    </w:p>
    <w:p>
      <w:r>
        <w:rPr>
          <w:b/>
        </w:rPr>
        <w:t>Housekeeping Supervisor | Harborview Grand Hotel, Pasay City</w:t>
      </w:r>
      <w:r>
        <w:br/>
        <w:t>Jun 2023 – Present</w:t>
      </w:r>
    </w:p>
    <w:p>
      <w:pPr>
        <w:pStyle w:val="ListBullet"/>
      </w:pPr>
      <w:r>
        <w:t>Supervise a team of 18 room attendants and public-area staff across daily shifts.</w:t>
      </w:r>
    </w:p>
    <w:p>
      <w:pPr>
        <w:pStyle w:val="ListBullet"/>
      </w:pPr>
      <w:r>
        <w:t>Conduct room inspections and coordinate corrective cleaning before guest release.</w:t>
      </w:r>
    </w:p>
    <w:p>
      <w:pPr>
        <w:pStyle w:val="ListBullet"/>
      </w:pPr>
      <w:r>
        <w:t>Prepare schedules based on occupancy forecasts and staffing requirements.</w:t>
      </w:r>
    </w:p>
    <w:p>
      <w:pPr>
        <w:pStyle w:val="ListBullet"/>
      </w:pPr>
      <w:r>
        <w:t>Monitor linen, amenities, and cleaning supplies and report replenishment needs.</w:t>
      </w:r>
    </w:p>
    <w:p>
      <w:pPr>
        <w:pStyle w:val="ListBullet"/>
      </w:pPr>
      <w:r>
        <w:t>Train new attendants on room standards, safety procedures, and guest-service etiquette.</w:t>
      </w:r>
    </w:p>
    <w:p>
      <w:r>
        <w:rPr>
          <w:b/>
        </w:rPr>
        <w:t>Senior Room Attendant | Bayfront Suites Manila, Manila</w:t>
      </w:r>
      <w:r>
        <w:br/>
        <w:t>Jan 2021 – May 2023</w:t>
      </w:r>
    </w:p>
    <w:p>
      <w:pPr>
        <w:pStyle w:val="ListBullet"/>
      </w:pPr>
      <w:r>
        <w:t>Completed detailed cleaning and preparation of guest rooms and suites.</w:t>
      </w:r>
    </w:p>
    <w:p>
      <w:pPr>
        <w:pStyle w:val="ListBullet"/>
      </w:pPr>
      <w:r>
        <w:t>Assisted supervisors with spot checks and end-of-shift quality reviews.</w:t>
      </w:r>
    </w:p>
    <w:p>
      <w:pPr>
        <w:pStyle w:val="ListBullet"/>
      </w:pPr>
      <w:r>
        <w:t>Mentored newly hired attendants and demonstrated standard cleaning sequences.</w:t>
      </w:r>
    </w:p>
    <w:p>
      <w:pPr>
        <w:pStyle w:val="ListBullet"/>
      </w:pPr>
      <w:r>
        <w:t>Reported maintenance concerns promptly and followed up on room readiness.</w:t>
      </w:r>
    </w:p>
    <w:p>
      <w:pPr>
        <w:pStyle w:val="ListBullet"/>
      </w:pPr>
      <w:r>
        <w:t>Helped maintain consistent room turnaround during peak occupancy weekends.</w:t>
      </w:r>
    </w:p>
    <w:p>
      <w:r>
        <w:rPr>
          <w:b/>
        </w:rPr>
        <w:t>Room Attendant | Palm Crest Hotel, Parañaque City</w:t>
      </w:r>
      <w:r>
        <w:br/>
        <w:t>Jul 2020 – Dec 2020</w:t>
      </w:r>
    </w:p>
    <w:p>
      <w:pPr>
        <w:pStyle w:val="ListBullet"/>
      </w:pPr>
      <w:r>
        <w:t>Prepared assigned rooms according to housekeeping checklists and sanitation procedures.</w:t>
      </w:r>
    </w:p>
    <w:p>
      <w:pPr>
        <w:pStyle w:val="ListBullet"/>
      </w:pPr>
      <w:r>
        <w:t>Handled guest requests professionally and coordinated with the housekeeping desk.</w:t>
      </w:r>
    </w:p>
    <w:p>
      <w:pPr>
        <w:pStyle w:val="ListBullet"/>
      </w:pPr>
      <w:r>
        <w:t>Maintained carts, linens, and supplies in an organized and safe condition.</w:t>
      </w:r>
    </w:p>
    <w:p>
      <w:pPr>
        <w:pStyle w:val="ListBullet"/>
      </w:pPr>
      <w:r>
        <w:t>Followed lost-and-found, chemical handling, and workplace safety procedures.</w:t>
      </w:r>
    </w:p>
    <w:p>
      <w:r>
        <w:rPr>
          <w:b/>
        </w:rPr>
        <w:t>EDUCATION</w:t>
      </w:r>
    </w:p>
    <w:p>
      <w:r>
        <w:t>Bachelor of Science in Hospitality Management</w:t>
        <w:br/>
        <w:t>South Metro College, Parañaque City | 2016 – 2020</w:t>
      </w:r>
    </w:p>
    <w:p>
      <w:r>
        <w:rPr>
          <w:b/>
        </w:rPr>
        <w:t>CERTIFICATIONS AND TRAINING</w:t>
      </w:r>
    </w:p>
    <w:p>
      <w:r>
        <w:t>• TESDA Housekeeping NC II</w:t>
        <w:br/>
        <w:t>• Housekeeping and Sanitation Training</w:t>
        <w:br/>
        <w:t>• Occupational Safety and Health Awareness Training</w:t>
        <w:br/>
        <w:t>• Customer Service Excellence Workshop</w:t>
      </w:r>
    </w:p>
    <w:p>
      <w:r>
        <w:rPr>
          <w:b/>
        </w:rPr>
        <w:t>ADDITIONAL INFORMATION</w:t>
      </w:r>
    </w:p>
    <w:p>
      <w:r>
        <w:t>Languages: Filipino (Native), English (Professional)</w:t>
        <w:br/>
        <w:t>Technical: Microsoft Office, digital housekeeping checklists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