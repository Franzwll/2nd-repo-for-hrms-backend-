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ARVIN KEITH DEL ROSARIO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Line Cook / Station Chef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67 Chino Roces Avenue, Bangkal, 1233 Makati City, Philippines  •  +63 917 520 8831</w:t>
        <w:br/>
        <w:t>arvin.delrosario.cook@outlook.ph  •  linkedin.com/in/arvin-delrosario-cook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Energetic, precision-focused Line Cook with 4+ years of culinary experience in high-volume hotel banquet kitchens and full-service dining establishments. Certified in TESDA Cookery NC II and HACCP food safety standards. Experienced in hot and cold line stations, high-speed mise en place, sauté and grill techniques, and meticulous plate presentation under high-pressure meal services.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Hot Line Culinary Production (Sauté, Grill, Roast, Fry Stations)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Station Ingredient Inventory Par Auditing &amp; Perishable Stock Rotation (FIFO)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Kitchen Mise en Place Speed &amp; Prep Station Organization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High-Volume Banquet &amp; A La Carte Peak Service Execution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Recipe Standardization, Food Portioning &amp; Plating Aesthetics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Commercial Kitchen Equipment Operation &amp; Knife Skills Mastery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HACCP Food Hygiene, Temperature Danger Zone Controls &amp; Kitchen Sanitation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TESDA Cookery Standards &amp; Cross-Contamination Prevention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I'M Hotel Makati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November 2022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Line Cook / Station Chef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Prepare and execute sauté and grill station orders for an upscale 160-seat rooftop dining restaurant and room service.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Conduct morning mise en place prep, ingredient slicing, and sauce reductions adhering strictly to head chef recipes.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 immaculate station cleanliness and food sanitation, achieving zero health audit infractions.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Monitor walk-in chiller temperatures and enforce First-In, First-Out (FIFO) stock rotation for premium meats and seafood.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Dusit Thani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January 2021 – October 2022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Commis Chef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Prepared buffet replenishment and banquet production batches catering for events up to 400 attendees.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safe knife handling, station sanitization, and daily trash removal following hotel kitchen safety codes.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Assisted pastry and cold kitchen sections during high-volume Sunday brunch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Romulo Café Makati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July 2019 – December 2020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Kitchen Prep Assistant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Peeled, chopped, portioned, and weighed ingredients for traditional Filipino specialty dishes.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Washed, sanitized, and stored heavy cookware, utensils, and service equipment.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Associate Degree in Culinary Arts and Kitchen Management</w:t>
              <w:br/>
            </w:r>
            <w:r>
              <w:rPr>
                <w:rFonts w:ascii="Georgia" w:hAnsi="Georgia"/>
                <w:sz w:val="17"/>
              </w:rPr>
              <w:t>De La Salle-College of Saint Benilde (DLS-CSB) — Malate,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2019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TESDA National Certificate II in Cookery (NC II) </w:t>
      </w:r>
      <w:r>
        <w:rPr>
          <w:rFonts w:ascii="Georgia" w:hAnsi="Georgia"/>
          <w:sz w:val="17"/>
        </w:rPr>
        <w:t>— Technical Education and Skills Development Authority (TESDA) (September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ServSafe Food Handler &amp; Kitchen Sanitation Certificate </w:t>
      </w:r>
      <w:r>
        <w:rPr>
          <w:rFonts w:ascii="Georgia" w:hAnsi="Georgia"/>
          <w:sz w:val="17"/>
        </w:rPr>
        <w:t>— Philippine Food Safety &amp; Hygiene Council (June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Culinary Knife Skills and Modern Plating Workshop </w:t>
      </w:r>
      <w:r>
        <w:rPr>
          <w:rFonts w:ascii="Georgia" w:hAnsi="Georgia"/>
          <w:sz w:val="17"/>
        </w:rPr>
        <w:t>— Philippine Hospitality Development Center (February 2020)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