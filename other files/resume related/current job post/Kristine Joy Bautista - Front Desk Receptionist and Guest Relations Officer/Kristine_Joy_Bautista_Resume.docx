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/>
          <w:b/>
          <w:color w:val="1B365D"/>
          <w:sz w:val="34"/>
        </w:rPr>
        <w:t>KRISTINE JOY BAUTISTA</w:t>
      </w:r>
    </w:p>
    <w:p>
      <w:pPr>
        <w:spacing w:after="80"/>
        <w:jc w:val="center"/>
      </w:pPr>
      <w:r>
        <w:rPr>
          <w:rFonts w:ascii="Georgia" w:hAnsi="Georgia"/>
          <w:b/>
          <w:i/>
          <w:color w:val="4A5568"/>
          <w:sz w:val="22"/>
        </w:rPr>
        <w:t>Front Desk Receptionist / Guest Relations Officer</w:t>
      </w:r>
    </w:p>
    <w:p>
      <w:pPr>
        <w:spacing w:after="160"/>
        <w:jc w:val="center"/>
      </w:pPr>
      <w:r>
        <w:rPr>
          <w:rFonts w:ascii="Georgia" w:hAnsi="Georgia"/>
          <w:color w:val="555555"/>
          <w:sz w:val="17"/>
        </w:rPr>
        <w:t>312 Paseo de Roxas, Legaspi Village, 1229 Makati City, Philippines  •  +63 918 392 6174</w:t>
        <w:br/>
        <w:t>kristine.bautista.frontdesk@outlook.ph  •  linkedin.com/in/kristine-bautista-frontdesk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PROFESSIONAL SUMMARY</w:t>
      </w:r>
    </w:p>
    <w:p>
      <w:pPr>
        <w:spacing w:after="120"/>
      </w:pPr>
      <w:r>
        <w:rPr>
          <w:rFonts w:ascii="Georgia" w:hAnsi="Georgia"/>
          <w:sz w:val="18"/>
        </w:rPr>
        <w:t>Charming, articulate, and service-driven Front Desk Receptionist and Guest Relations Officer with 4+ years of front office experience in premier business hotels. Proficient in Opera PMS, express check-in/out protocols, VIP arrival arrangements, and proactive complaint recovery. Adept at driving rooms and amenity upselling while delivering authentic Filipino hospitality and maintaining meticulous guest folio accuracy across 24/7 shifting schedules.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CORE COMPETENCIES &amp;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Front Office PMS Operations (Opera PMS, Micros Fidelio) &amp; Folio Settlement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Front Desk Revenue Upselling (Room Category Upgrades, Breakfast Packages)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Guest Check-In / Check-Out Execution &amp; Queue Flow Management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Cash Handling, Foreign Currency Exchange &amp; Shift Reconciliation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VIP Guest Arrival Staging, Amenity Setup &amp; Executive Lounge Service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Cross-Department Coordination with Housekeeping &amp; Concierge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Complaint Resolution, Service Recovery Protocols &amp; Guest Satisfaction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TESDA Front Office Operations Standards &amp; Telephone Etiquette</w:t>
            </w:r>
          </w:p>
        </w:tc>
      </w:tr>
    </w:tbl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WORK EXPERIENCE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Makati Diamond Residences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October 2022 – Present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Front Desk Receptionist &amp; Guest Relations Officer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Makati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Process 60+ daily guest arrivals and departures using Opera PMS with 99.4% billing and credit card transaction accuracy.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Coordinate personalized check-ins for corporate VIPs, long-stay residents, and loyalty program members.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Achieved PHP 420,000 in incremental revenue during Q3 2023 through proactive suite upgrades and breakfast upselling.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Liaise directly with Housekeeping floor supervisors to expedite room turnover for early arrivals.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New World Makati Hotel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February 2021 – September 2022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Guest Service Agent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Makati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Welcomed domestic and international travelers, managed phone reservations, and handled concierge inquiries.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Resolved guest room placement and noise complaints with immediate on-the-spot service recovery gifts.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Managed cash float balancing and processed daily shift turnover reports with zero variance.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Valero Grand Suites by Swiss-Belhotel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July 2019 – January 2020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Front Office Intern / Trainee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Makati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Escorted arriving VIP guests to rooms, assisted with luggage handling, and maintained lobby presentation.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Managed message distribution and answered switchboard telephone calls adhering to luxury brand voice.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EDUCATION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920"/>
          </w:tcPr>
          <w:p>
            <w:pPr>
              <w:spacing w:after="40"/>
            </w:pPr>
            <w:r>
              <w:rPr>
                <w:rFonts w:ascii="Georgia" w:hAnsi="Georgia"/>
                <w:b/>
                <w:sz w:val="18"/>
              </w:rPr>
              <w:t>Bachelor of Science in Tourism Management</w:t>
              <w:br/>
            </w:r>
            <w:r>
              <w:rPr>
                <w:rFonts w:ascii="Georgia" w:hAnsi="Georgia"/>
                <w:sz w:val="17"/>
              </w:rPr>
              <w:t>University of Santo Tomas (UST) — España, Manila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Georgia" w:hAnsi="Georgia"/>
                <w:b/>
                <w:sz w:val="18"/>
              </w:rPr>
              <w:t>Year: 2020</w:t>
            </w:r>
          </w:p>
        </w:tc>
      </w:tr>
    </w:tbl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TRAINING &amp; CERTIFICATIONS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TESDA National Certificate II in Front Office Services (NC II) </w:t>
      </w:r>
      <w:r>
        <w:rPr>
          <w:rFonts w:ascii="Georgia" w:hAnsi="Georgia"/>
          <w:sz w:val="17"/>
        </w:rPr>
        <w:t>— Technical Education and Skills Development Authority (TESDA) (August 2021)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Service Excellence and VIP Guest Relations Certification </w:t>
      </w:r>
      <w:r>
        <w:rPr>
          <w:rFonts w:ascii="Georgia" w:hAnsi="Georgia"/>
          <w:sz w:val="17"/>
        </w:rPr>
        <w:t>— Philippine Hospitality Development Center (May 2022)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Opera PMS Front Desk Operations Mastery </w:t>
      </w:r>
      <w:r>
        <w:rPr>
          <w:rFonts w:ascii="Georgia" w:hAnsi="Georgia"/>
          <w:sz w:val="17"/>
        </w:rPr>
        <w:t>— Hospitality Technology Training Institute (January 2021)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