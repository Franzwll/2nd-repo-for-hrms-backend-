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BIANCA LOUISE GARCIA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Restaurant Quality Assurance &amp; Food Safety Officer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16 Alabang-Zapote Road, 1780 Muntinlupa City, Philippines  •  +63 918 554 3912</w:t>
        <w:br/>
        <w:t>bianca.garcia.qa@outlook.ph  •  linkedin.com/in/bianca-garcia-qa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Meticulous, standards-driven Restaurant Quality Assurance &amp; Food Safety Officer with over 6 years of comprehensive experience in luxury resort compliance, ISO 22000 hygiene auditing, and restaurant HACCP enforcement. Demonstrated success in conducting 200+ kitchen and vendor audits annually, reducing food safety non-conformances by 35%, and training over 300 hospitality team members on sanitation and cross-contamination prevention.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ISO 22000 &amp; HACCP Food Safety Management System Auditing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Corrective Action Plan (CAPA) Tracking &amp; Defect Root-Cause Analysis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Microbiological Swab Testing, Water Testing &amp; Laboratory Verification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Food Allergen Segregation &amp; Chemical Storage Safety Protocols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Cold Chain Temperature Verification &amp; Critical Control Point (CCP) Audits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Culinary &amp; Service Staff Sanitation Briefings &amp; Regulatory Training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Supplier Quality Audits, Receiving Inspection &amp; Raw Material Compliance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Kitchen Pest Control Monitoring &amp; Health Authority Audit Liaison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Newport World Resorts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March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Restaurant Quality Assurance &amp; Food Safety Officer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Pasay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Direct food safety, hygiene, and QA compliance across 14 fine dining restaurants, bars, and staff dining facilities.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Perform unannounced weekly hygiene inspections and monthly microbiological surface testing.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Decreased restaurant hygiene audit defects by 35% through standardized daily kitchen sanitation logs.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Liaise with local government health inspectors, achieving 100% sanitary permit compliance ratings.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Shangri-La Boracay Resort &amp; Spa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2019 – February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Food Safety &amp; Hygiene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Boracay Island, Aklan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Audited receiving bays, cold storage units, and beachside restaurants for compliance with luxury brand food safety standards.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Led training workshops for 120 culinary and stewarding employees on personal hygiene and chemical handling.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food temperature monitoring and implemented rapid cooling logs in the central commissary.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Max's Group Inc.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May 2017 – June 2019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Kitchen Quality Auditor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Conducted operational quality checks on food preparation, cooking temperatures, and packaging standards.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Logged customer feedback regarding product quality and prepared monthly QA summaries for management.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Hotel, Restaurant, and Institution Management</w:t>
              <w:br/>
            </w:r>
            <w:r>
              <w:rPr>
                <w:rFonts w:ascii="Georgia" w:hAnsi="Georgia"/>
                <w:sz w:val="17"/>
              </w:rPr>
              <w:t>University of the Philippines Diliman (UPD) — Quezon City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2017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ISO 22000 Lead Food Safety Auditor </w:t>
      </w:r>
      <w:r>
        <w:rPr>
          <w:rFonts w:ascii="Georgia" w:hAnsi="Georgia"/>
          <w:sz w:val="17"/>
        </w:rPr>
        <w:t>— International Register of Certificated Auditors (IRCA) (November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HACCP System Implementation &amp; Verification </w:t>
      </w:r>
      <w:r>
        <w:rPr>
          <w:rFonts w:ascii="Georgia" w:hAnsi="Georgia"/>
          <w:sz w:val="17"/>
        </w:rPr>
        <w:t>— Hospitality Training Council of the Philippines (June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Environmental Sanitation &amp; Pest Control in Food Service </w:t>
      </w:r>
      <w:r>
        <w:rPr>
          <w:rFonts w:ascii="Georgia" w:hAnsi="Georgia"/>
          <w:sz w:val="17"/>
        </w:rPr>
        <w:t>— Philippine Safety &amp; Hygiene Council (October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