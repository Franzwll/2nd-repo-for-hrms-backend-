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JEROME VINCENT ALONZO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Hotel Transportation &amp; Guest Mobility Supervisor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22 Roxas Boulevard, 1300 Pasay City, Metro Manila, Philippines  •  +63 918 734 5092</w:t>
        <w:br/>
        <w:t>jerome.alonzo.transport@outlook.ph  •  linkedin.com/in/jerome-alonzo-transport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Energetic, safety-certified Hotel Transportation &amp; Guest Mobility Supervisor with over 6 years of frontline and leadership experience managing executive fleets, airport arrival lounges, and valet operations for five-star integrated resorts. Proven track record in orchestrating 150+ daily VIP airport transfers, maintaining a zero-accident fleet record, reducing guest vehicle retrieval wait times to under 4 minutes, and directing team brigades of up to 25 chauffeurs and valet captains.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Executive Chauffeur Fleet Management &amp; Daily Vehicle Allocation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Chauffeur Team Rostering, Grooming Inspections &amp; Service Etiquette Training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VIP Airport Arrival Staging, Flight Tracking &amp; Baggage Custody Handling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Fleet Maintenance Scheduling, Fuel Mileage Audits &amp; Telematics Monitoring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Valet Parking Logistics, Key Management &amp; Vehicle Retrieval Flow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Cross-Departmental Coordination with Front Desk, Concierge &amp; Security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Defensive Driving, Road Safety Protocols &amp; Emergency Fleet Response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Guest Transportation Billing, Mileage Logging &amp; Folio Settlement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City of Dreams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November 2021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Guest Transportation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Parañaque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 daily operations of a 35-vehicle luxury fleet, 22 chauffeurs, and 12 valet parking attendants.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Achieved 100% on-time airport pickup execution across 2,400+ VIP executive movements in 2023.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Cut average valet car retrieval times from 7.5 minutes to 3.8 minutes by reorganizing parking zone staging.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 zero-preventable-accident record across 450,000 cumulative fleet kilometers.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Resorts World Manila (Newport World Resorts)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June 2019 – October 2021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Airport Transfer Captain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Pasay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Stationed at NAIA Terminals 1, 2, and 3 to welcome casino high-rollers and international hotel guests.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Coordinated private luxury van transfers and expedited curbside departures with airport security.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Conducted pre-shift vehicle cleanliness audits and verified driver GPS logs.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Golden Phoenix Hotel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May 2018 – May 2019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Fleet &amp; Valet Dispatcher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Pasay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Assigned shuttle trips to drivers, answered guest transportation inquiries, and monitored valet ticket returns.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Balanced daily valet cash collections and maintained accurate vehicle log sheets.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Hospitality Management</w:t>
              <w:br/>
            </w:r>
            <w:r>
              <w:rPr>
                <w:rFonts w:ascii="Georgia" w:hAnsi="Georgia"/>
                <w:sz w:val="17"/>
              </w:rPr>
              <w:t>Polytechnic University of the Philippines (PUP) — Sta. Mesa,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2018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Professional Chauffeur &amp; VIP Mobility Services Executive </w:t>
      </w:r>
      <w:r>
        <w:rPr>
          <w:rFonts w:ascii="Georgia" w:hAnsi="Georgia"/>
          <w:sz w:val="17"/>
        </w:rPr>
        <w:t>— American Hotel &amp; Lodging Educational Institute (AHLEI) (December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Defensive Driving &amp; Executive Fleet Safety </w:t>
      </w:r>
      <w:r>
        <w:rPr>
          <w:rFonts w:ascii="Georgia" w:hAnsi="Georgia"/>
          <w:sz w:val="17"/>
        </w:rPr>
        <w:t>— Automobile Association Philippines (AAP) (April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Airport Runway &amp; Terminal Dispatch Coordination </w:t>
      </w:r>
      <w:r>
        <w:rPr>
          <w:rFonts w:ascii="Georgia" w:hAnsi="Georgia"/>
          <w:sz w:val="17"/>
        </w:rPr>
        <w:t>— Manila Airport Authority Training Center (August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