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880"/>
        <w:gridCol w:w="8352"/>
      </w:tblGrid>
      <w:tr>
        <w:tc>
          <w:tcPr>
            <w:tcW w:type="dxa" w:w="5328"/>
          </w:tcPr>
          <w:p>
            <w:r>
              <w:t>CONTACT</w:t>
              <w:br/>
              <w:t>+63 918 635 2741 | daniel.villanueva.res@example.com | Taguig City, Philippines | linkedin.com/in/danielvillanueva-reservations</w:t>
              <w:br/>
              <w:br/>
              <w:t>CORE SKILLS</w:t>
              <w:br/>
              <w:t>• Reservation Management</w:t>
              <w:br/>
              <w:t>• Booking Systems</w:t>
              <w:br/>
              <w:t>• Guest Communication</w:t>
              <w:br/>
              <w:t>• Telephone Etiquette</w:t>
              <w:br/>
              <w:t>• Email Correspondence</w:t>
              <w:br/>
              <w:t>• Data Entry</w:t>
              <w:br/>
              <w:t>• Customer Service</w:t>
              <w:br/>
              <w:t>• Payment Processing</w:t>
              <w:br/>
              <w:t>• Room Inventory</w:t>
              <w:br/>
              <w:t>• Attention to Detail</w:t>
              <w:br/>
              <w:t>• Problem Resolution</w:t>
              <w:br/>
              <w:t>• Microsoft Office</w:t>
              <w:br/>
              <w:br/>
              <w:t>CERTIFICATIONS</w:t>
              <w:br/>
              <w:t>• Hotel Reservation System Fundamentals</w:t>
              <w:br/>
              <w:t>• Customer Service Excellence Training</w:t>
              <w:br/>
              <w:t>• Business Communication Workshop</w:t>
              <w:br/>
              <w:t>• Data Privacy and Guest Information Awareness</w:t>
              <w:br/>
              <w:br/>
              <w:t>EDUCATION</w:t>
              <w:br/>
              <w:t>Bachelor of Science in Tourism Management</w:t>
              <w:br/>
              <w:t>City College of Taguig | 2016 – 2020</w:t>
              <w:br/>
              <w:br/>
              <w:t>Languages: Filipino (Native), English (Professional)</w:t>
              <w:br/>
              <w:t>Technical: Microsoft Excel, Word, Outlook, reservation and CRM systems</w:t>
            </w:r>
          </w:p>
        </w:tc>
        <w:tc>
          <w:tcPr>
            <w:tcW w:type="dxa" w:w="5328"/>
          </w:tcPr>
          <w:p>
            <w:r/>
            <w:r>
              <w:rPr>
                <w:b/>
                <w:sz w:val="38"/>
              </w:rPr>
              <w:t>DANIEL CHRISTOPHER VILLANUEVA</w:t>
            </w:r>
          </w:p>
          <w:p>
            <w:r>
              <w:rPr>
                <w:b/>
              </w:rPr>
              <w:t>HOTEL RESERVATIONS OFFICER</w:t>
            </w:r>
          </w:p>
          <w:p>
            <w:r>
              <w:rPr>
                <w:b/>
              </w:rPr>
              <w:t>PROFESSIONAL SUMMARY</w:t>
            </w:r>
          </w:p>
          <w:p>
            <w:r>
              <w:t>Customer-focused reservations professional with four years of experience handling hotel bookings, guest inquiries, room inventory coordination, and reservation changes. Comfortable communicating through phone and email while maintaining accurate guest and payment details. Known for attention to detail, calm problem resolution, and effective coordination with front office and sales teams.</w:t>
            </w:r>
          </w:p>
          <w:p>
            <w:r>
              <w:rPr>
                <w:b/>
              </w:rPr>
              <w:t>WORK EXPERIENCE</w:t>
            </w:r>
          </w:p>
          <w:p>
            <w:r>
              <w:rPr>
                <w:b/>
              </w:rPr>
              <w:t>Reservations Officer | Skyline Business Hotel</w:t>
            </w:r>
            <w:r>
              <w:br/>
              <w:t>Taguig City | Aug 2023 – Present</w:t>
            </w:r>
          </w:p>
          <w:p>
            <w:r>
              <w:t>• Process individual and group reservations through the property booking platform.</w:t>
            </w:r>
          </w:p>
          <w:p>
            <w:r>
              <w:t>• Respond to telephone and email inquiries regarding rates, availability, policies, and special requests.</w:t>
            </w:r>
          </w:p>
          <w:p>
            <w:r>
              <w:t>• Coordinate booking amendments, cancellations, and payment information with guests.</w:t>
            </w:r>
          </w:p>
          <w:p>
            <w:r>
              <w:t>• Work with front office to maintain accurate room inventory and arrival details.</w:t>
            </w:r>
          </w:p>
          <w:p>
            <w:r>
              <w:t>• Resolve reservation discrepancies and document actions for service continuity.</w:t>
            </w:r>
          </w:p>
          <w:p>
            <w:r>
              <w:rPr>
                <w:b/>
              </w:rPr>
              <w:t>Reservations Assistant | Riverside Boutique Hotel</w:t>
            </w:r>
            <w:r>
              <w:br/>
              <w:t>Makati City | Feb 2022 – Jul 2023</w:t>
            </w:r>
          </w:p>
          <w:p>
            <w:r>
              <w:t>• Entered and updated reservation records with accurate guest contact and stay information.</w:t>
            </w:r>
          </w:p>
          <w:p>
            <w:r>
              <w:t>• Prepared daily arrival and occupancy-related reports for the reservations team.</w:t>
            </w:r>
          </w:p>
          <w:p>
            <w:r>
              <w:t>• Assisted with confirmation emails and follow-up communication for pending bookings.</w:t>
            </w:r>
          </w:p>
          <w:p>
            <w:r>
              <w:t>• Coordinated special requests with front office and housekeeping.</w:t>
            </w:r>
          </w:p>
          <w:p>
            <w:r>
              <w:t>• Supported high-volume inquiry periods while maintaining organized documentation.</w:t>
            </w:r>
          </w:p>
          <w:p>
            <w:r>
              <w:rPr>
                <w:b/>
              </w:rPr>
              <w:t>Customer Service Representative | TravelLink Guest Services</w:t>
            </w:r>
            <w:r>
              <w:br/>
              <w:t>Quezon City | Jul 2020 – Jan 2022</w:t>
            </w:r>
          </w:p>
          <w:p>
            <w:r>
              <w:t>• Handled customer inquiries through phone and email channels.</w:t>
            </w:r>
          </w:p>
          <w:p>
            <w:r>
              <w:t>• Updated account and transaction details while following data privacy procedures.</w:t>
            </w:r>
          </w:p>
          <w:p>
            <w:r>
              <w:t>• Explained service options clearly and escalated complex concerns when necessary.</w:t>
            </w:r>
          </w:p>
          <w:p>
            <w:r>
              <w:t>• Maintained professional service quality in a fast-paced contact-center environment.</w:t>
            </w:r>
          </w:p>
        </w:tc>
      </w:tr>
    </w:tbl>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