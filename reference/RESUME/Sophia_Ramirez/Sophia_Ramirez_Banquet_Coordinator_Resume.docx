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Sophia Mae Ramirez</w:t>
      </w:r>
    </w:p>
    <w:p>
      <w:r>
        <w:rPr>
          <w:b/>
        </w:rPr>
        <w:t>BANQUET COORDINATOR / EVENTS &amp; CATERING ASSISTANT</w:t>
      </w:r>
    </w:p>
    <w:p>
      <w:r>
        <w:t>+63 917 751 8462 | sophia.ramirez.events@example.com | Makati City, Philippines | linkedin.com/in/sophiaramirez-events</w:t>
      </w:r>
    </w:p>
    <w:p>
      <w:r>
        <w:rPr>
          <w:b/>
        </w:rPr>
        <w:t>PROFILE</w:t>
      </w:r>
    </w:p>
    <w:p>
      <w:r>
        <w:t>Organized hospitality and events professional with over four years of experience supporting banquet operations, catering coordination, client communication, and event logistics. Experienced in translating event requirements into setup plans, coordinating food and beverage service, and keeping teams aligned with schedules. Brings a guest-focused approach, strong multitasking ability, and practical problem solving during live events.</w:t>
      </w:r>
    </w:p>
    <w:p>
      <w:r>
        <w:rPr>
          <w:b/>
        </w:rPr>
        <w:t>EXPERTISE</w:t>
      </w:r>
    </w:p>
    <w:p>
      <w:r>
        <w:t>Banquet Operations • Event Coordination • Catering Services • Client Communication • F&amp;B Coordination • Event Setup • Scheduling • Vendor Coordination • Guest Relations • Teamwork • Problem Solving • Multitasking</w:t>
      </w:r>
    </w:p>
    <w:p>
      <w:r>
        <w:rPr>
          <w:b/>
        </w:rPr>
        <w:t>EVENT &amp; HOSPITALITY EXPERIENCE</w:t>
      </w:r>
    </w:p>
    <w:p>
      <w:r>
        <w:rPr>
          <w:b/>
        </w:rPr>
        <w:t>Banquet Coordinator</w:t>
      </w:r>
      <w:r>
        <w:t xml:space="preserve"> — Metropolitan Garden Hotel, Makati City | May 2023 – Present</w:t>
      </w:r>
    </w:p>
    <w:p>
      <w:pPr>
        <w:pStyle w:val="ListBullet"/>
      </w:pPr>
      <w:r>
        <w:t>Coordinate banquet requirements with clients, sales staff, kitchen, and service teams.</w:t>
      </w:r>
    </w:p>
    <w:p>
      <w:pPr>
        <w:pStyle w:val="ListBullet"/>
      </w:pPr>
      <w:r>
        <w:t>Prepare event setup schedules, function notes, and operational checklists.</w:t>
      </w:r>
    </w:p>
    <w:p>
      <w:pPr>
        <w:pStyle w:val="ListBullet"/>
      </w:pPr>
      <w:r>
        <w:t>Monitor room setup, table arrangements, and service readiness before guest arrival.</w:t>
      </w:r>
    </w:p>
    <w:p>
      <w:pPr>
        <w:pStyle w:val="ListBullet"/>
      </w:pPr>
      <w:r>
        <w:t>Coordinate timing changes and special requests during conferences, weddings, and social events.</w:t>
      </w:r>
    </w:p>
    <w:p>
      <w:pPr>
        <w:pStyle w:val="ListBullet"/>
      </w:pPr>
      <w:r>
        <w:t>Conduct post-event follow-up and document operational observations for future improvement.</w:t>
      </w:r>
    </w:p>
    <w:p>
      <w:r>
        <w:rPr>
          <w:b/>
        </w:rPr>
        <w:t>Events and Catering Assistant</w:t>
      </w:r>
      <w:r>
        <w:t xml:space="preserve"> — Gather &amp; Co. Catering Services, Pasig City | Jan 2022 – Apr 2023</w:t>
      </w:r>
    </w:p>
    <w:p>
      <w:pPr>
        <w:pStyle w:val="ListBullet"/>
      </w:pPr>
      <w:r>
        <w:t>Assisted with client communication, event schedules, and catering requirement summaries.</w:t>
      </w:r>
    </w:p>
    <w:p>
      <w:pPr>
        <w:pStyle w:val="ListBullet"/>
      </w:pPr>
      <w:r>
        <w:t>Coordinated delivery timing, equipment, service materials, and staff assignments.</w:t>
      </w:r>
    </w:p>
    <w:p>
      <w:pPr>
        <w:pStyle w:val="ListBullet"/>
      </w:pPr>
      <w:r>
        <w:t>Supported onsite setup and ensured food and beverage service followed the event timeline.</w:t>
      </w:r>
    </w:p>
    <w:p>
      <w:pPr>
        <w:pStyle w:val="ListBullet"/>
      </w:pPr>
      <w:r>
        <w:t>Tracked event documents and communicated updates to the operations team.</w:t>
      </w:r>
    </w:p>
    <w:p>
      <w:pPr>
        <w:pStyle w:val="ListBullet"/>
      </w:pPr>
      <w:r>
        <w:t>Helped resolve last-minute setup and scheduling changes with minimal disruption.</w:t>
      </w:r>
    </w:p>
    <w:p>
      <w:r>
        <w:rPr>
          <w:b/>
        </w:rPr>
        <w:t>Banquet Server</w:t>
      </w:r>
      <w:r>
        <w:t xml:space="preserve"> — Crown Pavilion Hotel, Mandaluyong City | Jun 2020 – Dec 2021</w:t>
      </w:r>
    </w:p>
    <w:p>
      <w:pPr>
        <w:pStyle w:val="ListBullet"/>
      </w:pPr>
      <w:r>
        <w:t>Provided food and beverage service for corporate and social functions.</w:t>
      </w:r>
    </w:p>
    <w:p>
      <w:pPr>
        <w:pStyle w:val="ListBullet"/>
      </w:pPr>
      <w:r>
        <w:t>Assisted with banquet setup, breakdown, and inventory checks.</w:t>
      </w:r>
    </w:p>
    <w:p>
      <w:pPr>
        <w:pStyle w:val="ListBullet"/>
      </w:pPr>
      <w:r>
        <w:t>Followed service standards, food safety practices, and guest-request procedures.</w:t>
      </w:r>
    </w:p>
    <w:p>
      <w:pPr>
        <w:pStyle w:val="ListBullet"/>
      </w:pPr>
      <w:r>
        <w:t>Coordinated with captains and kitchen staff to maintain smooth event flow.</w:t>
      </w:r>
    </w:p>
    <w:p>
      <w:r>
        <w:rPr>
          <w:b/>
        </w:rPr>
        <w:t>EDUCATION</w:t>
      </w:r>
    </w:p>
    <w:p>
      <w:r>
        <w:t>Bachelor of Science in Hospitality Management</w:t>
        <w:br/>
        <w:t>Makati Central College | 2016 – 2020</w:t>
      </w:r>
    </w:p>
    <w:p>
      <w:r>
        <w:rPr>
          <w:b/>
        </w:rPr>
        <w:t>CERTIFICATIONS &amp; TRAINING</w:t>
      </w:r>
    </w:p>
    <w:p>
      <w:r>
        <w:t>• Food Safety and Hygiene Training</w:t>
        <w:br/>
        <w:t>• Event Management Fundamentals</w:t>
        <w:br/>
        <w:t>• Basic First Aid Training</w:t>
        <w:br/>
        <w:t>• Customer Service Excellence Workshop</w:t>
      </w:r>
    </w:p>
    <w:p>
      <w:r>
        <w:rPr>
          <w:b/>
        </w:rPr>
        <w:t>ADDITIONAL INFORMATION</w:t>
      </w:r>
    </w:p>
    <w:p>
      <w:r>
        <w:t>Languages: Filipino (Native), English (Professional)</w:t>
        <w:br/>
        <w:t>Technical: Microsoft Office, event run sheets, spreadsheet-based scheduling</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