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8424B"/>
          <w:sz w:val="48"/>
        </w:rPr>
        <w:t>GABRIEL THOMAS REYES</w:t>
      </w:r>
    </w:p>
    <w:p>
      <w:pPr>
        <w:jc w:val="center"/>
      </w:pPr>
      <w:r>
        <w:rPr>
          <w:i/>
          <w:color w:val="D97B3F"/>
          <w:sz w:val="26"/>
        </w:rPr>
        <w:t>Facilities Maintenance Coordinator</w:t>
      </w:r>
    </w:p>
    <w:p>
      <w:pPr>
        <w:jc w:val="center"/>
      </w:pPr>
      <w:r>
        <w:rPr>
          <w:sz w:val="19"/>
        </w:rPr>
        <w:t>0939 528 8871  |  gabriel.reyes.engineering@gmail.com  |  Muntinlupa City, Metro Manila, Philippines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PROFESSIONAL SUMMARY</w:t>
      </w:r>
    </w:p>
    <w:p>
      <w:r>
        <w:rPr>
          <w:i w:val="0"/>
          <w:sz w:val="20"/>
        </w:rPr>
        <w:t>Facilities coordination specialist experienced in managing work-order assignments and vendor coordination across guest rooms, function venues, and back-of-house areas. Looking to bring strong scheduling and coordination skills to a Facilities Maintenance Coordinator role.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WORK EXPERIENCE</w:t>
      </w:r>
    </w:p>
    <w:p>
      <w:r>
        <w:rPr>
          <w:b/>
          <w:sz w:val="21"/>
        </w:rPr>
        <w:t>Senior Engineering Technician — Lakeside Palms Resort</w:t>
      </w:r>
    </w:p>
    <w:p>
      <w:r>
        <w:rPr>
          <w:i/>
          <w:sz w:val="18"/>
        </w:rPr>
        <w:t>Tagaytay City, Philippines | August 2021 - Present</w:t>
      </w:r>
    </w:p>
    <w:p>
      <w:pPr>
        <w:pStyle w:val="ListBullet"/>
      </w:pPr>
      <w:r>
        <w:rPr>
          <w:sz w:val="20"/>
        </w:rPr>
        <w:t>Lead the resort's preventive maintenance program, covering HVAC, electrical, plumbing, and generator systems.</w:t>
      </w:r>
    </w:p>
    <w:p>
      <w:pPr>
        <w:pStyle w:val="ListBullet"/>
      </w:pPr>
      <w:r>
        <w:rPr>
          <w:sz w:val="20"/>
        </w:rPr>
        <w:t>Supervise a team of maintenance technicians during shifts and coordinate emergency repair response.</w:t>
      </w:r>
    </w:p>
    <w:p>
      <w:pPr>
        <w:pStyle w:val="ListBullet"/>
      </w:pPr>
      <w:r>
        <w:rPr>
          <w:sz w:val="20"/>
        </w:rPr>
        <w:t>Conduct routine building-systems inspections and prepare maintenance compliance reports.</w:t>
      </w:r>
    </w:p>
    <w:p>
      <w:pPr>
        <w:pStyle w:val="ListBullet"/>
      </w:pPr>
      <w:r>
        <w:rPr>
          <w:sz w:val="20"/>
        </w:rPr>
        <w:t>Support the Chief Engineer in budgeting for parts, contractor services, and equipment upgrades.</w:t>
      </w:r>
    </w:p>
    <w:p>
      <w:r>
        <w:rPr>
          <w:b/>
          <w:sz w:val="21"/>
        </w:rPr>
        <w:t>Facilities Coordinator — Lakeside Palms Resort</w:t>
      </w:r>
    </w:p>
    <w:p>
      <w:r>
        <w:rPr>
          <w:i/>
          <w:sz w:val="18"/>
        </w:rPr>
        <w:t>Tagaytay City, Philippines | April 2018 - July 2021</w:t>
      </w:r>
    </w:p>
    <w:p>
      <w:pPr>
        <w:pStyle w:val="ListBullet"/>
      </w:pPr>
      <w:r>
        <w:rPr>
          <w:sz w:val="20"/>
        </w:rPr>
        <w:t>Coordinated preventive and corrective maintenance schedules for the resort's guest rooms, pool area, and function venues.</w:t>
      </w:r>
    </w:p>
    <w:p>
      <w:pPr>
        <w:pStyle w:val="ListBullet"/>
      </w:pPr>
      <w:r>
        <w:rPr>
          <w:sz w:val="20"/>
        </w:rPr>
        <w:t>Managed work-order assignments for a team of five maintenance technicians.</w:t>
      </w:r>
    </w:p>
    <w:p>
      <w:pPr>
        <w:pStyle w:val="ListBullet"/>
      </w:pPr>
      <w:r>
        <w:rPr>
          <w:sz w:val="20"/>
        </w:rPr>
        <w:t>Monitored HVAC, electrical, and plumbing systems to minimize guest-impacting equipment failures.</w:t>
      </w:r>
    </w:p>
    <w:p>
      <w:pPr>
        <w:pStyle w:val="ListBullet"/>
      </w:pPr>
      <w:r>
        <w:rPr>
          <w:sz w:val="20"/>
        </w:rPr>
        <w:t>Coordinated with vendors and contractors for equipment servicing and parts procurement.</w:t>
      </w:r>
    </w:p>
    <w:p>
      <w:r>
        <w:rPr>
          <w:b/>
          <w:sz w:val="21"/>
        </w:rPr>
        <w:t>Maintenance Technician — Sierra Vista Hotel Muntinlupa</w:t>
      </w:r>
    </w:p>
    <w:p>
      <w:r>
        <w:rPr>
          <w:i/>
          <w:sz w:val="18"/>
        </w:rPr>
        <w:t>Muntinlupa City, Philippines | November 2015 - March 2018</w:t>
      </w:r>
    </w:p>
    <w:p>
      <w:pPr>
        <w:pStyle w:val="ListBullet"/>
      </w:pPr>
      <w:r>
        <w:rPr>
          <w:sz w:val="20"/>
        </w:rPr>
        <w:t>Handled corrective maintenance requests across guest rooms, kitchen, and back-of-house areas.</w:t>
      </w:r>
    </w:p>
    <w:p>
      <w:pPr>
        <w:pStyle w:val="ListBullet"/>
      </w:pPr>
      <w:r>
        <w:rPr>
          <w:sz w:val="20"/>
        </w:rPr>
        <w:t>Conducted daily checks on generators, water pumps, and fire safety equipment.</w:t>
      </w:r>
    </w:p>
    <w:p>
      <w:pPr>
        <w:pStyle w:val="ListBullet"/>
      </w:pPr>
      <w:r>
        <w:rPr>
          <w:sz w:val="20"/>
        </w:rPr>
        <w:t>Coordinated with external contractors for specialized HVAC and elevator servicing.</w:t>
      </w:r>
    </w:p>
    <w:p>
      <w:pPr>
        <w:pStyle w:val="ListBullet"/>
      </w:pPr>
      <w:r>
        <w:rPr>
          <w:sz w:val="20"/>
        </w:rPr>
        <w:t>Maintained accurate maintenance logs and equipment inventory records.</w:t>
      </w:r>
    </w:p>
    <w:p>
      <w:r>
        <w:rPr>
          <w:b/>
          <w:sz w:val="21"/>
        </w:rPr>
        <w:t>Engineering Technician — Sierra Vista Hotel Muntinlupa</w:t>
      </w:r>
    </w:p>
    <w:p>
      <w:r>
        <w:rPr>
          <w:i/>
          <w:sz w:val="18"/>
        </w:rPr>
        <w:t>Muntinlupa City, Philippines | August 2013 - October 2015</w:t>
      </w:r>
    </w:p>
    <w:p>
      <w:pPr>
        <w:pStyle w:val="ListBullet"/>
      </w:pPr>
      <w:r>
        <w:rPr>
          <w:sz w:val="20"/>
        </w:rPr>
        <w:t>Performed routine inspection and troubleshooting of electrical, plumbing, and mechanical systems in guest rooms and public areas.</w:t>
      </w:r>
    </w:p>
    <w:p>
      <w:pPr>
        <w:pStyle w:val="ListBullet"/>
      </w:pPr>
      <w:r>
        <w:rPr>
          <w:sz w:val="20"/>
        </w:rPr>
        <w:t>Logged completed work orders and reported recurring equipment issues to the Chief Engineer.</w:t>
      </w:r>
    </w:p>
    <w:p>
      <w:pPr>
        <w:pStyle w:val="ListBullet"/>
      </w:pPr>
      <w:r>
        <w:rPr>
          <w:sz w:val="20"/>
        </w:rPr>
        <w:t>Assisted in preventive maintenance rounds for air-conditioning units and water systems.</w:t>
      </w:r>
    </w:p>
    <w:p>
      <w:pPr>
        <w:pStyle w:val="ListBullet"/>
      </w:pPr>
      <w:r>
        <w:rPr>
          <w:sz w:val="20"/>
        </w:rPr>
        <w:t>Followed proper lockout-tagout and safety procedures during equipment repairs.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CAREER HIGHLIGHT</w:t>
      </w:r>
    </w:p>
    <w:p>
      <w:r>
        <w:rPr>
          <w:i/>
          <w:sz w:val="20"/>
        </w:rPr>
        <w:t>Coordinated preventive and corrective maintenance schedules for the resort's guest rooms, pool area, and function venues.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CORE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- Work order management</w:t>
            </w:r>
          </w:p>
        </w:tc>
        <w:tc>
          <w:tcPr>
            <w:tcW w:type="dxa" w:w="4824"/>
          </w:tcPr>
          <w:p>
            <w:r>
              <w:t>- Contractor and vendor coordination</w:t>
            </w:r>
          </w:p>
        </w:tc>
      </w:tr>
      <w:tr>
        <w:tc>
          <w:tcPr>
            <w:tcW w:type="dxa" w:w="4824"/>
          </w:tcPr>
          <w:p>
            <w:r>
              <w:t>- Team supervision and scheduling</w:t>
            </w:r>
          </w:p>
        </w:tc>
        <w:tc>
          <w:tcPr>
            <w:tcW w:type="dxa" w:w="4824"/>
          </w:tcPr>
          <w:p>
            <w:r>
              <w:t>- Equipment inventory management</w:t>
            </w:r>
          </w:p>
        </w:tc>
      </w:tr>
      <w:tr>
        <w:tc>
          <w:tcPr>
            <w:tcW w:type="dxa" w:w="4824"/>
          </w:tcPr>
          <w:p>
            <w:r>
              <w:t>- Preventive maintenance</w:t>
            </w:r>
          </w:p>
        </w:tc>
        <w:tc>
          <w:tcPr>
            <w:tcW w:type="dxa" w:w="4824"/>
          </w:tcPr>
          <w:p>
            <w:r>
              <w:t>- Corrective maintenance</w:t>
            </w:r>
          </w:p>
        </w:tc>
      </w:tr>
      <w:tr>
        <w:tc>
          <w:tcPr>
            <w:tcW w:type="dxa" w:w="4824"/>
          </w:tcPr>
          <w:p>
            <w:r>
              <w:t>- HVAC coordination</w:t>
            </w:r>
          </w:p>
        </w:tc>
        <w:tc>
          <w:tcPr>
            <w:tcW w:type="dxa" w:w="4824"/>
          </w:tcPr>
          <w:p>
            <w:r>
              <w:t>- Electrical systems troubleshooting</w:t>
            </w:r>
          </w:p>
        </w:tc>
      </w:tr>
      <w:tr>
        <w:tc>
          <w:tcPr>
            <w:tcW w:type="dxa" w:w="4824"/>
          </w:tcPr>
          <w:p>
            <w:r>
              <w:t>- Plumbing coordination</w:t>
            </w:r>
          </w:p>
        </w:tc>
        <w:tc>
          <w:tcPr>
            <w:tcW w:type="dxa" w:w="4824"/>
          </w:tcPr>
          <w:p>
            <w:r>
              <w:t>- Generator and water-system checks</w:t>
            </w:r>
          </w:p>
        </w:tc>
      </w:tr>
      <w:tr>
        <w:tc>
          <w:tcPr>
            <w:tcW w:type="dxa" w:w="4824"/>
          </w:tcPr>
          <w:p>
            <w:r>
              <w:t>- Emergency maintenance response</w:t>
            </w:r>
          </w:p>
        </w:tc>
        <w:tc>
          <w:tcPr>
            <w:tcW w:type="dxa" w:w="4824"/>
          </w:tcPr>
          <w:p>
            <w:r>
              <w:t>- Building-systems inspection</w:t>
            </w:r>
          </w:p>
        </w:tc>
      </w:tr>
    </w:tbl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EDUCATION</w:t>
      </w:r>
    </w:p>
    <w:p>
      <w:r>
        <w:rPr>
          <w:i w:val="0"/>
          <w:sz w:val="20"/>
        </w:rPr>
        <w:t>Bachelor of Science in Electrical Technology</w:t>
      </w:r>
    </w:p>
    <w:p>
      <w:r>
        <w:rPr>
          <w:i w:val="0"/>
          <w:sz w:val="20"/>
        </w:rPr>
        <w:t>Muntinlupa Institute of Technology, Muntinlupa City, Philippines — 2013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TRAININGS AND CERTIFICATIONS</w:t>
      </w:r>
    </w:p>
    <w:p>
      <w:pPr>
        <w:pStyle w:val="ListBullet"/>
      </w:pPr>
      <w:r>
        <w:rPr>
          <w:sz w:val="20"/>
        </w:rPr>
        <w:t>Occupational Safety and Health Training for Engineering Staff, Department of Labor Accredited Provider, 2014</w:t>
      </w:r>
    </w:p>
    <w:p>
      <w:pPr>
        <w:pStyle w:val="ListBullet"/>
      </w:pPr>
      <w:r>
        <w:rPr>
          <w:sz w:val="20"/>
        </w:rPr>
        <w:t>Electrical Safety and Grounding Systems Seminar, Philippine Society of Electrical Engineers, 2016</w:t>
      </w:r>
    </w:p>
    <w:p>
      <w:pPr>
        <w:pStyle w:val="ListBullet"/>
      </w:pPr>
      <w:r>
        <w:rPr>
          <w:sz w:val="20"/>
        </w:rPr>
        <w:t>HVAC Maintenance and Troubleshooting Workshop, National Technical Training Center, 2018</w:t>
      </w:r>
    </w:p>
    <w:p>
      <w:pPr>
        <w:pStyle w:val="ListBullet"/>
      </w:pPr>
      <w:r>
        <w:rPr>
          <w:sz w:val="20"/>
        </w:rPr>
        <w:t>Preventive Maintenance Planning Certificate, Luzon Facilities Engineering Institute, 2020</w:t>
      </w:r>
    </w:p>
    <w:p>
      <w:pPr>
        <w:pStyle w:val="ListBullet"/>
      </w:pPr>
      <w:r>
        <w:rPr>
          <w:sz w:val="20"/>
        </w:rPr>
        <w:t>First Aid and Basic Life Support Training, Philippine Red Cross, 2021</w:t>
      </w:r>
    </w:p>
    <w:p>
      <w:pPr>
        <w:pStyle w:val="ListBullet"/>
      </w:pPr>
      <w:r>
        <w:rPr>
          <w:sz w:val="20"/>
        </w:rPr>
        <w:t>Engineering Supervisory Development Program, National Technical Training Center, 2023</w:t>
      </w:r>
    </w:p>
    <w:p>
      <w:pPr>
        <w:spacing w:before="80" w:after="80"/>
        <w:pBdr>
          <w:bottom w:val="single" w:sz="10" w:space="1" w:color="38424B"/>
        </w:pBdr>
      </w:pPr>
    </w:p>
    <w:p>
      <w:r>
        <w:rPr>
          <w:b/>
          <w:color w:val="38424B"/>
          <w:sz w:val="25"/>
        </w:rPr>
        <w:t>LANGUAGES</w:t>
      </w:r>
    </w:p>
    <w:p>
      <w:r>
        <w:rPr>
          <w:i w:val="0"/>
          <w:sz w:val="20"/>
        </w:rPr>
        <w:t>English, Filipino</w:t>
      </w:r>
    </w:p>
    <w:p>
      <w:r>
        <w:rPr>
          <w:i/>
          <w:sz w:val="19"/>
        </w:rPr>
        <w:t>References available upon request.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