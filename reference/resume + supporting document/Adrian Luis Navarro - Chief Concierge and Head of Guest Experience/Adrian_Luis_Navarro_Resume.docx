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ADRIAN LUIS NAVARRO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Chief Concierge &amp; Head of Guest Experience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402 Greenbelt Residences, Legazpi Village, 1229 Makati City, Philippines  •  +63 917 392 8419</w:t>
        <w:br/>
        <w:t>adrian.navarro.concierge@outlook.ph  •  linkedin.com/in/adrian-navarro-concierge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Distinguished, service-obsessed Chief Concierge and Les Clefs d'Or international keyholder with over 7 years of luxury hotel experience curating bespoke guest journeys for global leaders, celebrities, and corporate VIPs. Renowned for an unparalleled network of high-end cultural, culinary, and logistical partnerships across Southeast Asia. Adept in leading concierge, bell, and valet teams while maintaining Forbes 5-Star guest experience standards.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Les Clefs d'Or International Concierge Service Standards &amp; Etiquette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Lobby Team Leadership: Mentoring Bell Captains, Concierges &amp; Drivers (up to 24 staff)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High-Net-Worth VIP Guest Itinerary Curation &amp; Exclusive Access Logistics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Luxury Transport, Private Jet Handling &amp; Yacht Charter Coordination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Concierge Desk Operations, Clefs d'Or Network Liaison &amp; Errand Tracking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Guest History Profiles, Preference Tracking &amp; Personalized Surprises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Emergency Medical, Consular &amp; Diplomatic Protocol Assistance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Concierge System CRM Administration (GoConcierge / Alice Platform)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Raffles Makati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January 2022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Chief Concierge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Direct concierge desk operations, bell services, and VIP chauffeur logistics for an ultra-luxury boutique hotel.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Manage a team of 14 concierges and bell staff, upholding strict Forbes Five-Star mystery inspection benchmarks.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Secured exclusive dining and event partnerships, generating over PHP 3.2M in concierge affiliate revenue in 2023.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Maintained a 99.1% positive guest satisfaction rating across all post-stay experience questionnaires.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The Peninsula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April 2018 – December 2021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Assistant Head Concierge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Supervised daily concierge inquiries, theater bookings, private aviation transfers, and diplomatic security convoys.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Mentored junior concierge attendants on luxury city navigation and conversational etiquette.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Awarded employee of the year in 2020 for resolving an emergency foreign consular visa crisis for stranded VIP guests.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Discovery Suites Ortigas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June 2016 – March 2018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Concierge Supervisor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Pasig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Coordinated guest airport transfers, courier deliveries, and local sightseeing excursions for corporate long-stay guests.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Maintained accurate guest logbooks and handled concierge desk cash advances with zero discrepancy.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Arts in Interdisciplinary Studies (Hospitality Management Track)</w:t>
              <w:br/>
            </w:r>
            <w:r>
              <w:rPr>
                <w:rFonts w:ascii="Georgia" w:hAnsi="Georgia"/>
                <w:sz w:val="17"/>
              </w:rPr>
              <w:t>Ateneo de Manila University — Loyola Heights, Quezon City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2016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Les Clefs d'Or International Member Certification </w:t>
      </w:r>
      <w:r>
        <w:rPr>
          <w:rFonts w:ascii="Georgia" w:hAnsi="Georgia"/>
          <w:sz w:val="17"/>
        </w:rPr>
        <w:t>— Union Internationale des Concierges d'Hotels (UICH) (October 2020)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Luxury Destination Itinerary Planning &amp; VIP Protocol </w:t>
      </w:r>
      <w:r>
        <w:rPr>
          <w:rFonts w:ascii="Georgia" w:hAnsi="Georgia"/>
          <w:sz w:val="17"/>
        </w:rPr>
        <w:t>— Philippine Hospitality Development Center (July 2021)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High-Net-Worth Guest Privacy &amp; Security Protocols </w:t>
      </w:r>
      <w:r>
        <w:rPr>
          <w:rFonts w:ascii="Georgia" w:hAnsi="Georgia"/>
          <w:sz w:val="17"/>
        </w:rPr>
        <w:t>— International Hospitality Security Academy (March 2019)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