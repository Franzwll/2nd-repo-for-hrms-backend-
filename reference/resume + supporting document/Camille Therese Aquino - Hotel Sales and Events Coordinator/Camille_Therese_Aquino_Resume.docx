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CAMILLE THERESE AQUINO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Hotel Sales &amp; Events Coordinator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12 Pioneer Street, Mandaluyong City, 1550 Metro Manila, Philippines  •  +63 918 319 6654</w:t>
        <w:br/>
        <w:t>camille.aquino.events@outlook.ph  •  linkedin.com/in/camille-aquino-events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Energetic, relationship-driven Hotel Sales &amp; Events Coordinator with 5+ years of progressive success in luxury corporate event planning, wedding sales, and banquet space maximization. Adept in client prospecting, RFP contract drafting, Delphi.fd sales CRM systems, and end-to-end event execution. Consistently surpassed quarterly sales revenue targets by an average of 18% while sustaining a 98% client retention rate.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Corporate Event &amp; Wedding Sales Prospecting &amp; Relationship Management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Site Inspections, Event Staging &amp; Custom Client Showcases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Banquet Event Order (BEO) Drafting &amp; Detailed Specification Mapping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Cross-Departmental Coordination with Banquets, Kitchen &amp; Audio-Visual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Delphi.fd / Opera Sales &amp; Catering CRM Systems Administration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Event Revenue Tracking, Room Block Yielding &amp; Attrition Monitoring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Client Contract Negotiation, Deposit Tracking &amp; Credit Approvals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Post-Event Feedback Audits, Billing Reconciliations &amp; Account Retention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Fairmont Makati &amp; Raffles Residences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November 2022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Senior Event Sales Coordinator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Manage end-to-end sales, contract negotiations, and planning for corporate conferences, social galas, and diplomatic dinners.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Generated over PHP 24M in banquet event revenues during 2023, exceeding annual sales quota by 22%.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Conduct detailed weekly BEO review meetings with banquet service, culinary, and engineering heads.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Maintained a client satisfaction index of 98.2% across post-event post-con surveys.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Discovery Primea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August 2020 – October 2022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Catering &amp; Event Sales Executive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Ayala Avenue, Makati City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Handled boutique wedding sales, executive board meetings, and high-end cocktail receptions.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Prepared sales proposals, tailored catering menus, and conducted prospective client walk-throughs.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Reconciled event billing statements with finance to ensure prompt payment collection within 15 days.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New World Makati Hotel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July 2019 – July 2020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Events Assistant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Assisted senior sales managers with RFP inquiries, telephone client screening, and banquet file archiving.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Coordinated event signage, parking passes, and guest gift bags during large conventions.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Tourism and Events Management</w:t>
              <w:br/>
            </w:r>
            <w:r>
              <w:rPr>
                <w:rFonts w:ascii="Georgia" w:hAnsi="Georgia"/>
                <w:sz w:val="17"/>
              </w:rPr>
              <w:t>Miriam College — Katipunan Avenue, Quezon City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2019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Certified Meeting Professional (CMP) </w:t>
      </w:r>
      <w:r>
        <w:rPr>
          <w:rFonts w:ascii="Georgia" w:hAnsi="Georgia"/>
          <w:sz w:val="17"/>
        </w:rPr>
        <w:t>— Events Industry Council / PCMA (September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Delphi.fd Hospitality Sales Specialist </w:t>
      </w:r>
      <w:r>
        <w:rPr>
          <w:rFonts w:ascii="Georgia" w:hAnsi="Georgia"/>
          <w:sz w:val="17"/>
        </w:rPr>
        <w:t>— Amadeus Hospitality University (June 2021)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Contract Negotiation in Luxury Events </w:t>
      </w:r>
      <w:r>
        <w:rPr>
          <w:rFonts w:ascii="Georgia" w:hAnsi="Georgia"/>
          <w:sz w:val="17"/>
        </w:rPr>
        <w:t>— Philippine MICE Institute (January 2020)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