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CARLO DOMINIC REYES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Front Office &amp; Guest Services Supervisor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88 New Manila, Quezon City, 1112 Metro Manila, Philippines  •  +63 917 639 2145</w:t>
        <w:br/>
        <w:t>carlo.reyes.frontoffice@outlook.ph  •  linkedin.com/in/carlo-reyes-frontoffice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Accomplished, guest-centric Front Office &amp; Guest Services Supervisor with over 6 years of front-desk and rooms division leadership in five-star integrated resorts and luxury business hotels. Proficient in Opera PMS, Forbes luxury service standards, VIP arrival staging, and room inventory yield management. Recognized for maintaining over 94% guest satisfaction indices and resolving intricate guest concerns with diplomacy, tact, and speed.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Opera PMS Cloud &amp; Property Management Systems Administration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Upselling Programs, Late Check-out Monetization &amp; Room Yield Support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Front Desk Check-in / Check-out Floor Supervision &amp; Queue Mitigation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Emergency Response, Keycard Security &amp; Guest Privacy Protocols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VIP Guest Arrival Staging &amp; High-Tier Loyalty Recognition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Cross-Departmental Coordination with Housekeeping &amp; Engineering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Night Audit Reconciliations &amp; Daily Rooms Division Balancing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Front Office Team Training, Rostering &amp; Shift Handover Management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Okada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August 2022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Front Office Duty Supervisor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Parañaque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Supervise front office lobby operations, check-in desks, and guest services across a 993-room luxury integrated resort.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Train and lead 22 front desk agents, concierge associates, and bell captains in five-star service standards.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Generated PHP 850,000 in incremental revenue during Q1 2023 via front desk suite upselling and early check-in fees.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Maintained an average check-in processing duration of under 3 minutes during peak conference arrival windows.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The Peninsula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March 2020 – July 2022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Guest Relations Officer / Shift Leader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Orchestrated personalized VIP arrival greetings, amenity placements, and private check-ins for suite guests.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Coordinated directly with Housekeeping to expedite room turnovers for early arrivals and diplomatic delegations.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Handled guest escalations calmly and achieved a 96% dispute resolution rate prior to guest departure.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City Garden Grand Hotel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May 2018 – February 2020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Front Desk Associate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Processed registration, key issuance, and currency exchange for international leisure and business travelers.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Performed cashiering duties and balanced shift folios with zero variance over 18 consecutive months.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Science in Hotel, Restaurant, and Institution Management</w:t>
              <w:br/>
            </w:r>
            <w:r>
              <w:rPr>
                <w:rFonts w:ascii="Georgia" w:hAnsi="Georgia"/>
                <w:sz w:val="17"/>
              </w:rPr>
              <w:t>De La Salle-College of Saint Benilde (DLS-CSB) — Malate, Manila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2018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Certified Front Desk Representative (CFDR) </w:t>
      </w:r>
      <w:r>
        <w:rPr>
          <w:rFonts w:ascii="Georgia" w:hAnsi="Georgia"/>
          <w:sz w:val="17"/>
        </w:rPr>
        <w:t>— American Hotel &amp; Lodging Educational Institute (AHLEI) (November 2020)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Opera PMS Cloud Administration </w:t>
      </w:r>
      <w:r>
        <w:rPr>
          <w:rFonts w:ascii="Georgia" w:hAnsi="Georgia"/>
          <w:sz w:val="17"/>
        </w:rPr>
        <w:t>— Oracle Hospitality University (August 2022)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Crisis Response &amp; Guest Safety in Lodging </w:t>
      </w:r>
      <w:r>
        <w:rPr>
          <w:rFonts w:ascii="Georgia" w:hAnsi="Georgia"/>
          <w:sz w:val="17"/>
        </w:rPr>
        <w:t>— Philippine Hotel Security Association (March 2021)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